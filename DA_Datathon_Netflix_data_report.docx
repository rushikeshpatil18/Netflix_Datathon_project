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AB0B" w14:textId="5C346DC8" w:rsidR="003E1FF7" w:rsidRPr="00827CF3" w:rsidRDefault="00827CF3" w:rsidP="00827CF3">
      <w:pPr>
        <w:jc w:val="center"/>
        <w:rPr>
          <w:b/>
          <w:bCs/>
          <w:sz w:val="36"/>
          <w:szCs w:val="36"/>
        </w:rPr>
      </w:pPr>
      <w:r w:rsidRPr="00827CF3">
        <w:rPr>
          <w:b/>
          <w:bCs/>
          <w:sz w:val="36"/>
          <w:szCs w:val="36"/>
        </w:rPr>
        <w:t>Department of Electronics and Computer Engineering</w:t>
      </w:r>
    </w:p>
    <w:p w14:paraId="7E8D2335" w14:textId="77777777" w:rsidR="007044B8" w:rsidRDefault="00827CF3" w:rsidP="00827CF3">
      <w:pPr>
        <w:jc w:val="center"/>
        <w:rPr>
          <w:b/>
          <w:bCs/>
          <w:sz w:val="40"/>
          <w:szCs w:val="40"/>
        </w:rPr>
      </w:pPr>
      <w:proofErr w:type="spellStart"/>
      <w:r w:rsidRPr="007044B8">
        <w:rPr>
          <w:b/>
          <w:bCs/>
          <w:sz w:val="40"/>
          <w:szCs w:val="40"/>
        </w:rPr>
        <w:t>Walchand</w:t>
      </w:r>
      <w:proofErr w:type="spellEnd"/>
      <w:r w:rsidRPr="007044B8">
        <w:rPr>
          <w:b/>
          <w:bCs/>
          <w:sz w:val="40"/>
          <w:szCs w:val="40"/>
        </w:rPr>
        <w:t xml:space="preserve"> Institute of Technology,</w:t>
      </w:r>
    </w:p>
    <w:p w14:paraId="451D2F09" w14:textId="0E8AD153" w:rsidR="00827CF3" w:rsidRDefault="00827CF3" w:rsidP="00827CF3">
      <w:pPr>
        <w:jc w:val="center"/>
        <w:rPr>
          <w:b/>
          <w:bCs/>
          <w:sz w:val="40"/>
          <w:szCs w:val="40"/>
        </w:rPr>
      </w:pPr>
      <w:r w:rsidRPr="007044B8">
        <w:rPr>
          <w:b/>
          <w:bCs/>
          <w:sz w:val="40"/>
          <w:szCs w:val="40"/>
        </w:rPr>
        <w:t xml:space="preserve"> Solapur</w:t>
      </w:r>
    </w:p>
    <w:p w14:paraId="171B60CE" w14:textId="77777777" w:rsidR="00CA758F" w:rsidRPr="007044B8" w:rsidRDefault="00CA758F" w:rsidP="00827CF3">
      <w:pPr>
        <w:jc w:val="center"/>
        <w:rPr>
          <w:b/>
          <w:bCs/>
          <w:sz w:val="40"/>
          <w:szCs w:val="40"/>
        </w:rPr>
      </w:pPr>
    </w:p>
    <w:p w14:paraId="0C0BF086" w14:textId="1AF66A50" w:rsidR="003E1FF7" w:rsidRPr="00CA758F" w:rsidRDefault="00CA758F" w:rsidP="00CA758F">
      <w:pPr>
        <w:jc w:val="center"/>
        <w:rPr>
          <w:rFonts w:asciiTheme="majorHAnsi" w:hAnsiTheme="majorHAnsi" w:cstheme="majorHAnsi"/>
          <w:bCs/>
          <w:sz w:val="32"/>
          <w:szCs w:val="20"/>
        </w:rPr>
      </w:pPr>
      <w:proofErr w:type="spellStart"/>
      <w:r>
        <w:rPr>
          <w:rFonts w:asciiTheme="majorHAnsi" w:hAnsiTheme="majorHAnsi" w:cstheme="majorHAnsi"/>
          <w:bCs/>
          <w:sz w:val="32"/>
          <w:szCs w:val="20"/>
        </w:rPr>
        <w:t>Datathon</w:t>
      </w:r>
      <w:proofErr w:type="spellEnd"/>
      <w:r>
        <w:rPr>
          <w:rFonts w:asciiTheme="majorHAnsi" w:hAnsiTheme="majorHAnsi" w:cstheme="majorHAnsi"/>
          <w:bCs/>
          <w:sz w:val="32"/>
          <w:szCs w:val="20"/>
        </w:rPr>
        <w:t xml:space="preserve"> </w:t>
      </w:r>
      <w:r w:rsidRPr="00827CF3">
        <w:rPr>
          <w:rFonts w:asciiTheme="majorHAnsi" w:hAnsiTheme="majorHAnsi" w:cstheme="majorHAnsi"/>
          <w:bCs/>
          <w:sz w:val="32"/>
          <w:szCs w:val="20"/>
        </w:rPr>
        <w:t>project report</w:t>
      </w:r>
      <w:r w:rsidR="007044B8">
        <w:rPr>
          <w:rFonts w:asciiTheme="majorHAnsi" w:hAnsiTheme="majorHAnsi" w:cstheme="majorHAnsi"/>
          <w:bCs/>
          <w:sz w:val="32"/>
          <w:szCs w:val="20"/>
        </w:rPr>
        <w:t xml:space="preserve"> </w:t>
      </w:r>
      <w:r>
        <w:rPr>
          <w:rFonts w:asciiTheme="majorHAnsi" w:hAnsiTheme="majorHAnsi" w:cstheme="majorHAnsi"/>
          <w:bCs/>
          <w:sz w:val="32"/>
          <w:szCs w:val="20"/>
        </w:rPr>
        <w:t>(Year:</w:t>
      </w:r>
      <w:r w:rsidR="007044B8">
        <w:rPr>
          <w:rFonts w:asciiTheme="majorHAnsi" w:hAnsiTheme="majorHAnsi" w:cstheme="majorHAnsi"/>
          <w:bCs/>
          <w:sz w:val="32"/>
          <w:szCs w:val="20"/>
        </w:rPr>
        <w:t>2025-26</w:t>
      </w:r>
      <w:r>
        <w:rPr>
          <w:rFonts w:asciiTheme="majorHAnsi" w:hAnsiTheme="majorHAnsi" w:cstheme="majorHAnsi"/>
          <w:bCs/>
          <w:sz w:val="32"/>
          <w:szCs w:val="20"/>
        </w:rPr>
        <w:t>)</w:t>
      </w:r>
      <w:r w:rsidR="004E08E3" w:rsidRPr="0081045E">
        <w:rPr>
          <w:b/>
          <w:sz w:val="32"/>
          <w:szCs w:val="20"/>
        </w:rPr>
        <w:br/>
      </w:r>
      <w:r w:rsidR="0081045E">
        <w:rPr>
          <w:bCs/>
          <w:sz w:val="32"/>
          <w:szCs w:val="20"/>
        </w:rPr>
        <w:t>on</w:t>
      </w:r>
      <w:r w:rsidR="004E08E3" w:rsidRPr="0081045E">
        <w:rPr>
          <w:bCs/>
          <w:sz w:val="32"/>
          <w:szCs w:val="20"/>
        </w:rPr>
        <w:br/>
      </w:r>
      <w:r w:rsidR="004E08E3" w:rsidRPr="00827CF3">
        <w:rPr>
          <w:rFonts w:asciiTheme="majorBidi" w:hAnsiTheme="majorBidi" w:cstheme="majorBidi"/>
          <w:b/>
          <w:sz w:val="32"/>
          <w:szCs w:val="14"/>
        </w:rPr>
        <w:t>NETFLIX CONTENT ANALYSIS AND VISUALIZATION</w:t>
      </w:r>
    </w:p>
    <w:p w14:paraId="5BEB400B" w14:textId="0519310D" w:rsidR="0081045E" w:rsidRPr="004E08E3" w:rsidRDefault="0081045E" w:rsidP="004E08E3">
      <w:pPr>
        <w:jc w:val="center"/>
        <w:rPr>
          <w:bCs/>
          <w:sz w:val="36"/>
          <w:szCs w:val="16"/>
        </w:rPr>
      </w:pPr>
      <w:r w:rsidRPr="0081045E">
        <w:rPr>
          <w:b/>
          <w:sz w:val="36"/>
          <w:szCs w:val="16"/>
        </w:rPr>
        <w:t>T</w:t>
      </w:r>
      <w:r w:rsidR="00827CF3">
        <w:rPr>
          <w:b/>
          <w:sz w:val="36"/>
          <w:szCs w:val="16"/>
        </w:rPr>
        <w:t xml:space="preserve">hird </w:t>
      </w:r>
      <w:r w:rsidRPr="0081045E">
        <w:rPr>
          <w:b/>
          <w:sz w:val="36"/>
          <w:szCs w:val="16"/>
        </w:rPr>
        <w:t>Y</w:t>
      </w:r>
      <w:r w:rsidR="00827CF3">
        <w:rPr>
          <w:b/>
          <w:sz w:val="36"/>
          <w:szCs w:val="16"/>
        </w:rPr>
        <w:t>ear</w:t>
      </w:r>
      <w:r w:rsidRPr="0081045E">
        <w:rPr>
          <w:b/>
          <w:sz w:val="36"/>
          <w:szCs w:val="16"/>
        </w:rPr>
        <w:t xml:space="preserve"> B. Tech - ECM </w:t>
      </w:r>
    </w:p>
    <w:p w14:paraId="5DF1B22A" w14:textId="1C4CDD8F" w:rsidR="0081045E" w:rsidRDefault="0081045E" w:rsidP="0081045E">
      <w:pPr>
        <w:jc w:val="center"/>
        <w:rPr>
          <w:bCs/>
          <w:sz w:val="32"/>
          <w:szCs w:val="14"/>
        </w:rPr>
      </w:pPr>
      <w:r>
        <w:rPr>
          <w:bCs/>
          <w:sz w:val="32"/>
          <w:szCs w:val="14"/>
        </w:rPr>
        <w:t xml:space="preserve">Submitted </w:t>
      </w:r>
      <w:r w:rsidRPr="0081045E">
        <w:rPr>
          <w:bCs/>
          <w:sz w:val="32"/>
          <w:szCs w:val="14"/>
        </w:rPr>
        <w:t>By</w:t>
      </w:r>
    </w:p>
    <w:tbl>
      <w:tblPr>
        <w:tblStyle w:val="TableGrid"/>
        <w:tblW w:w="0" w:type="auto"/>
        <w:tblLook w:val="04A0" w:firstRow="1" w:lastRow="0" w:firstColumn="1" w:lastColumn="0" w:noHBand="0" w:noVBand="1"/>
      </w:tblPr>
      <w:tblGrid>
        <w:gridCol w:w="2072"/>
        <w:gridCol w:w="2155"/>
        <w:gridCol w:w="2081"/>
        <w:gridCol w:w="2322"/>
      </w:tblGrid>
      <w:tr w:rsidR="00827CF3" w14:paraId="25D9FAAF" w14:textId="77777777" w:rsidTr="00827CF3">
        <w:tc>
          <w:tcPr>
            <w:tcW w:w="2161" w:type="dxa"/>
          </w:tcPr>
          <w:p w14:paraId="35AF0C7B" w14:textId="3FE15DAC" w:rsidR="00827CF3" w:rsidRDefault="00827CF3">
            <w:pPr>
              <w:jc w:val="center"/>
              <w:rPr>
                <w:bCs/>
                <w:sz w:val="32"/>
                <w:szCs w:val="14"/>
              </w:rPr>
            </w:pPr>
            <w:r>
              <w:rPr>
                <w:bCs/>
                <w:sz w:val="32"/>
                <w:szCs w:val="14"/>
              </w:rPr>
              <w:t>Sr. No.</w:t>
            </w:r>
          </w:p>
        </w:tc>
        <w:tc>
          <w:tcPr>
            <w:tcW w:w="2188" w:type="dxa"/>
          </w:tcPr>
          <w:p w14:paraId="177EA799" w14:textId="61F3B9BE" w:rsidR="00827CF3" w:rsidRDefault="00827CF3">
            <w:pPr>
              <w:jc w:val="center"/>
              <w:rPr>
                <w:bCs/>
                <w:sz w:val="32"/>
                <w:szCs w:val="14"/>
              </w:rPr>
            </w:pPr>
            <w:r>
              <w:rPr>
                <w:bCs/>
                <w:sz w:val="32"/>
                <w:szCs w:val="14"/>
              </w:rPr>
              <w:t xml:space="preserve">Name </w:t>
            </w:r>
          </w:p>
        </w:tc>
        <w:tc>
          <w:tcPr>
            <w:tcW w:w="2164" w:type="dxa"/>
          </w:tcPr>
          <w:p w14:paraId="70F0550C" w14:textId="0EBF1A38" w:rsidR="00827CF3" w:rsidRDefault="00827CF3">
            <w:pPr>
              <w:jc w:val="center"/>
              <w:rPr>
                <w:bCs/>
                <w:sz w:val="32"/>
                <w:szCs w:val="14"/>
              </w:rPr>
            </w:pPr>
            <w:r>
              <w:rPr>
                <w:bCs/>
                <w:sz w:val="32"/>
                <w:szCs w:val="14"/>
              </w:rPr>
              <w:t>Roll No.</w:t>
            </w:r>
          </w:p>
        </w:tc>
        <w:tc>
          <w:tcPr>
            <w:tcW w:w="2343" w:type="dxa"/>
          </w:tcPr>
          <w:p w14:paraId="4EFB9D9A" w14:textId="1706A387" w:rsidR="00827CF3" w:rsidRDefault="00827CF3">
            <w:pPr>
              <w:jc w:val="center"/>
              <w:rPr>
                <w:bCs/>
                <w:sz w:val="32"/>
                <w:szCs w:val="14"/>
              </w:rPr>
            </w:pPr>
            <w:r>
              <w:rPr>
                <w:bCs/>
                <w:sz w:val="32"/>
                <w:szCs w:val="14"/>
              </w:rPr>
              <w:t>PRN No.</w:t>
            </w:r>
          </w:p>
        </w:tc>
      </w:tr>
      <w:tr w:rsidR="00827CF3" w14:paraId="73C4A038" w14:textId="77777777" w:rsidTr="00827CF3">
        <w:tc>
          <w:tcPr>
            <w:tcW w:w="2161" w:type="dxa"/>
          </w:tcPr>
          <w:p w14:paraId="3672C7F8" w14:textId="545D827A" w:rsidR="00827CF3" w:rsidRDefault="00827CF3">
            <w:pPr>
              <w:jc w:val="center"/>
              <w:rPr>
                <w:bCs/>
                <w:sz w:val="32"/>
                <w:szCs w:val="14"/>
              </w:rPr>
            </w:pPr>
            <w:r>
              <w:rPr>
                <w:bCs/>
                <w:sz w:val="32"/>
                <w:szCs w:val="14"/>
              </w:rPr>
              <w:t>1</w:t>
            </w:r>
          </w:p>
        </w:tc>
        <w:tc>
          <w:tcPr>
            <w:tcW w:w="2188" w:type="dxa"/>
          </w:tcPr>
          <w:p w14:paraId="6C6E3801" w14:textId="24719CEB" w:rsidR="00827CF3" w:rsidRDefault="00827CF3">
            <w:pPr>
              <w:jc w:val="center"/>
              <w:rPr>
                <w:bCs/>
                <w:sz w:val="32"/>
                <w:szCs w:val="14"/>
              </w:rPr>
            </w:pPr>
            <w:r>
              <w:rPr>
                <w:bCs/>
                <w:sz w:val="32"/>
                <w:szCs w:val="14"/>
              </w:rPr>
              <w:t xml:space="preserve">Harsh </w:t>
            </w:r>
            <w:proofErr w:type="spellStart"/>
            <w:r>
              <w:rPr>
                <w:bCs/>
                <w:sz w:val="32"/>
                <w:szCs w:val="14"/>
              </w:rPr>
              <w:t>Kagwade</w:t>
            </w:r>
            <w:proofErr w:type="spellEnd"/>
          </w:p>
        </w:tc>
        <w:tc>
          <w:tcPr>
            <w:tcW w:w="2164" w:type="dxa"/>
          </w:tcPr>
          <w:p w14:paraId="5B676012" w14:textId="7B60011A" w:rsidR="00827CF3" w:rsidRDefault="00827CF3">
            <w:pPr>
              <w:jc w:val="center"/>
              <w:rPr>
                <w:bCs/>
                <w:sz w:val="32"/>
                <w:szCs w:val="14"/>
              </w:rPr>
            </w:pPr>
            <w:r>
              <w:rPr>
                <w:bCs/>
                <w:sz w:val="32"/>
                <w:szCs w:val="14"/>
              </w:rPr>
              <w:t>24</w:t>
            </w:r>
          </w:p>
        </w:tc>
        <w:tc>
          <w:tcPr>
            <w:tcW w:w="2343" w:type="dxa"/>
          </w:tcPr>
          <w:p w14:paraId="27DD66FC" w14:textId="39D496F3" w:rsidR="00827CF3" w:rsidRDefault="00827CF3">
            <w:pPr>
              <w:jc w:val="center"/>
              <w:rPr>
                <w:bCs/>
                <w:sz w:val="32"/>
                <w:szCs w:val="14"/>
              </w:rPr>
            </w:pPr>
            <w:r>
              <w:rPr>
                <w:bCs/>
                <w:sz w:val="32"/>
                <w:szCs w:val="14"/>
              </w:rPr>
              <w:t>2303111025</w:t>
            </w:r>
          </w:p>
        </w:tc>
      </w:tr>
      <w:tr w:rsidR="00827CF3" w14:paraId="785CB2CC" w14:textId="77777777" w:rsidTr="00827CF3">
        <w:trPr>
          <w:trHeight w:val="547"/>
        </w:trPr>
        <w:tc>
          <w:tcPr>
            <w:tcW w:w="2161" w:type="dxa"/>
          </w:tcPr>
          <w:p w14:paraId="594379E8" w14:textId="2BAFB2D5" w:rsidR="00827CF3" w:rsidRDefault="00827CF3">
            <w:pPr>
              <w:jc w:val="center"/>
              <w:rPr>
                <w:bCs/>
                <w:sz w:val="32"/>
                <w:szCs w:val="14"/>
              </w:rPr>
            </w:pPr>
            <w:r>
              <w:rPr>
                <w:bCs/>
                <w:sz w:val="32"/>
                <w:szCs w:val="14"/>
              </w:rPr>
              <w:t>2</w:t>
            </w:r>
          </w:p>
        </w:tc>
        <w:tc>
          <w:tcPr>
            <w:tcW w:w="2188" w:type="dxa"/>
          </w:tcPr>
          <w:p w14:paraId="0CA892F9" w14:textId="680474D7" w:rsidR="00827CF3" w:rsidRDefault="00827CF3">
            <w:pPr>
              <w:jc w:val="center"/>
              <w:rPr>
                <w:bCs/>
                <w:sz w:val="32"/>
                <w:szCs w:val="14"/>
              </w:rPr>
            </w:pPr>
            <w:r>
              <w:rPr>
                <w:bCs/>
                <w:sz w:val="32"/>
                <w:szCs w:val="14"/>
              </w:rPr>
              <w:t>Rushikesh Patil</w:t>
            </w:r>
          </w:p>
        </w:tc>
        <w:tc>
          <w:tcPr>
            <w:tcW w:w="2164" w:type="dxa"/>
          </w:tcPr>
          <w:p w14:paraId="3A1B1E31" w14:textId="2F3BB3EE" w:rsidR="00827CF3" w:rsidRDefault="00827CF3">
            <w:pPr>
              <w:jc w:val="center"/>
              <w:rPr>
                <w:bCs/>
                <w:sz w:val="32"/>
                <w:szCs w:val="14"/>
              </w:rPr>
            </w:pPr>
            <w:r>
              <w:rPr>
                <w:bCs/>
                <w:sz w:val="32"/>
                <w:szCs w:val="14"/>
              </w:rPr>
              <w:t>65</w:t>
            </w:r>
          </w:p>
        </w:tc>
        <w:tc>
          <w:tcPr>
            <w:tcW w:w="2343" w:type="dxa"/>
          </w:tcPr>
          <w:p w14:paraId="3D621F6F" w14:textId="552E8944" w:rsidR="00827CF3" w:rsidRDefault="00827CF3">
            <w:pPr>
              <w:jc w:val="center"/>
              <w:rPr>
                <w:bCs/>
                <w:sz w:val="32"/>
                <w:szCs w:val="14"/>
              </w:rPr>
            </w:pPr>
            <w:r>
              <w:rPr>
                <w:bCs/>
                <w:sz w:val="32"/>
                <w:szCs w:val="14"/>
              </w:rPr>
              <w:t>2</w:t>
            </w:r>
            <w:r w:rsidR="00FA285A">
              <w:rPr>
                <w:bCs/>
                <w:sz w:val="32"/>
                <w:szCs w:val="14"/>
              </w:rPr>
              <w:t>4</w:t>
            </w:r>
            <w:r>
              <w:rPr>
                <w:bCs/>
                <w:sz w:val="32"/>
                <w:szCs w:val="14"/>
              </w:rPr>
              <w:t>0311</w:t>
            </w:r>
            <w:r w:rsidR="00FA285A">
              <w:rPr>
                <w:bCs/>
                <w:sz w:val="32"/>
                <w:szCs w:val="14"/>
              </w:rPr>
              <w:t>2001</w:t>
            </w:r>
          </w:p>
        </w:tc>
      </w:tr>
    </w:tbl>
    <w:p w14:paraId="6EBD23B7" w14:textId="77777777" w:rsidR="0081045E" w:rsidRDefault="0081045E">
      <w:pPr>
        <w:jc w:val="center"/>
        <w:rPr>
          <w:bCs/>
          <w:sz w:val="32"/>
          <w:szCs w:val="14"/>
        </w:rPr>
      </w:pPr>
    </w:p>
    <w:p w14:paraId="61629275" w14:textId="455D1518" w:rsidR="0081045E" w:rsidRPr="0081045E" w:rsidRDefault="0081045E" w:rsidP="00827CF3">
      <w:pPr>
        <w:ind w:left="2880" w:firstLine="720"/>
        <w:rPr>
          <w:bCs/>
          <w:sz w:val="32"/>
          <w:szCs w:val="14"/>
        </w:rPr>
      </w:pPr>
      <w:r w:rsidRPr="0081045E">
        <w:rPr>
          <w:bCs/>
          <w:sz w:val="32"/>
          <w:szCs w:val="14"/>
        </w:rPr>
        <w:t>Guided by</w:t>
      </w:r>
      <w:r w:rsidR="00CA758F">
        <w:rPr>
          <w:bCs/>
          <w:sz w:val="32"/>
          <w:szCs w:val="14"/>
        </w:rPr>
        <w:t>:</w:t>
      </w:r>
    </w:p>
    <w:p w14:paraId="3B8AE82A" w14:textId="5577FBF0" w:rsidR="0081045E" w:rsidRDefault="0081045E" w:rsidP="00CA758F">
      <w:pPr>
        <w:jc w:val="center"/>
        <w:rPr>
          <w:b/>
          <w:sz w:val="36"/>
          <w:szCs w:val="16"/>
        </w:rPr>
      </w:pPr>
      <w:r w:rsidRPr="00291AF8">
        <w:rPr>
          <w:b/>
          <w:sz w:val="36"/>
          <w:szCs w:val="16"/>
        </w:rPr>
        <w:t>Prof. Raviraj Nagarkar</w:t>
      </w:r>
    </w:p>
    <w:p w14:paraId="57DCFC3C" w14:textId="77777777" w:rsidR="00CA758F" w:rsidRDefault="00827CF3" w:rsidP="00CA758F">
      <w:pPr>
        <w:ind w:left="720"/>
        <w:jc w:val="center"/>
        <w:rPr>
          <w:b/>
          <w:sz w:val="40"/>
          <w:szCs w:val="18"/>
        </w:rPr>
      </w:pPr>
      <w:proofErr w:type="spellStart"/>
      <w:r>
        <w:rPr>
          <w:b/>
          <w:sz w:val="40"/>
          <w:szCs w:val="18"/>
        </w:rPr>
        <w:t>Walchand</w:t>
      </w:r>
      <w:proofErr w:type="spellEnd"/>
      <w:r>
        <w:rPr>
          <w:b/>
          <w:sz w:val="40"/>
          <w:szCs w:val="18"/>
        </w:rPr>
        <w:t xml:space="preserve"> </w:t>
      </w:r>
      <w:r w:rsidR="004E08E3">
        <w:rPr>
          <w:b/>
          <w:sz w:val="40"/>
          <w:szCs w:val="18"/>
        </w:rPr>
        <w:t>I</w:t>
      </w:r>
      <w:r>
        <w:rPr>
          <w:b/>
          <w:sz w:val="40"/>
          <w:szCs w:val="18"/>
        </w:rPr>
        <w:t xml:space="preserve">nstitute of </w:t>
      </w:r>
      <w:r w:rsidR="004E08E3">
        <w:rPr>
          <w:b/>
          <w:sz w:val="40"/>
          <w:szCs w:val="18"/>
        </w:rPr>
        <w:t>T</w:t>
      </w:r>
      <w:r>
        <w:rPr>
          <w:b/>
          <w:sz w:val="40"/>
          <w:szCs w:val="18"/>
        </w:rPr>
        <w:t>echnology,</w:t>
      </w:r>
    </w:p>
    <w:p w14:paraId="64214B44" w14:textId="53C57671" w:rsidR="00827CF3" w:rsidRDefault="00827CF3" w:rsidP="00CA758F">
      <w:pPr>
        <w:ind w:left="720"/>
        <w:jc w:val="center"/>
        <w:rPr>
          <w:b/>
          <w:sz w:val="40"/>
          <w:szCs w:val="18"/>
        </w:rPr>
      </w:pPr>
      <w:r>
        <w:rPr>
          <w:b/>
          <w:sz w:val="40"/>
          <w:szCs w:val="18"/>
        </w:rPr>
        <w:t>Solapur</w:t>
      </w:r>
    </w:p>
    <w:p w14:paraId="757C041B" w14:textId="77777777" w:rsidR="0081045E" w:rsidRDefault="0081045E" w:rsidP="0081045E">
      <w:pPr>
        <w:rPr>
          <w:b/>
          <w:sz w:val="48"/>
        </w:rPr>
      </w:pPr>
    </w:p>
    <w:p w14:paraId="2A0F9EA2" w14:textId="165F1040" w:rsidR="003E1FF7" w:rsidRDefault="003E1FF7" w:rsidP="00301CCC"/>
    <w:p w14:paraId="6A868362" w14:textId="77777777" w:rsidR="003E1FF7" w:rsidRPr="00301CCC" w:rsidRDefault="00000000">
      <w:pPr>
        <w:pStyle w:val="Title"/>
        <w:rPr>
          <w:sz w:val="72"/>
          <w:szCs w:val="72"/>
        </w:rPr>
      </w:pPr>
      <w:r w:rsidRPr="00301CCC">
        <w:rPr>
          <w:sz w:val="72"/>
          <w:szCs w:val="72"/>
        </w:rPr>
        <w:t>Table of Contents</w:t>
      </w:r>
    </w:p>
    <w:p w14:paraId="456B40A9" w14:textId="77777777" w:rsidR="003E1FF7" w:rsidRPr="00CA758F" w:rsidRDefault="00000000" w:rsidP="00CA758F">
      <w:pPr>
        <w:rPr>
          <w:sz w:val="32"/>
          <w:szCs w:val="32"/>
        </w:rPr>
      </w:pPr>
      <w:r w:rsidRPr="00CA758F">
        <w:rPr>
          <w:sz w:val="28"/>
          <w:szCs w:val="28"/>
        </w:rPr>
        <w:t>1. Abstract ..................................................................... 3</w:t>
      </w:r>
      <w:r w:rsidRPr="00CA758F">
        <w:rPr>
          <w:sz w:val="28"/>
          <w:szCs w:val="28"/>
        </w:rPr>
        <w:br/>
      </w:r>
      <w:r w:rsidRPr="00CA758F">
        <w:rPr>
          <w:sz w:val="32"/>
          <w:szCs w:val="32"/>
        </w:rPr>
        <w:t>2. Introduction ................................................................ 4</w:t>
      </w:r>
      <w:r w:rsidRPr="00CA758F">
        <w:rPr>
          <w:sz w:val="32"/>
          <w:szCs w:val="32"/>
        </w:rPr>
        <w:br/>
        <w:t xml:space="preserve">   2.1 Overview of Netflix</w:t>
      </w:r>
      <w:r w:rsidRPr="00CA758F">
        <w:rPr>
          <w:sz w:val="32"/>
          <w:szCs w:val="32"/>
        </w:rPr>
        <w:br/>
        <w:t xml:space="preserve">   2.2 Role of Data Science in OTT</w:t>
      </w:r>
      <w:r w:rsidRPr="00CA758F">
        <w:rPr>
          <w:sz w:val="32"/>
          <w:szCs w:val="32"/>
        </w:rPr>
        <w:br/>
        <w:t>3. Objectives of the Project ........................................... 6</w:t>
      </w:r>
      <w:r w:rsidRPr="00CA758F">
        <w:rPr>
          <w:sz w:val="32"/>
          <w:szCs w:val="32"/>
        </w:rPr>
        <w:br/>
        <w:t>4. System Requirements ................................................ 7</w:t>
      </w:r>
      <w:r w:rsidRPr="00CA758F">
        <w:rPr>
          <w:sz w:val="32"/>
          <w:szCs w:val="32"/>
        </w:rPr>
        <w:br/>
        <w:t xml:space="preserve">   4.1 Hardware Requirements</w:t>
      </w:r>
      <w:r w:rsidRPr="00CA758F">
        <w:rPr>
          <w:sz w:val="32"/>
          <w:szCs w:val="32"/>
        </w:rPr>
        <w:br/>
        <w:t xml:space="preserve">   4.2 Software Requirements</w:t>
      </w:r>
      <w:r w:rsidRPr="00CA758F">
        <w:rPr>
          <w:sz w:val="32"/>
          <w:szCs w:val="32"/>
        </w:rPr>
        <w:br/>
        <w:t>5. Data Description &amp; Dictionary .................................. 8</w:t>
      </w:r>
      <w:r w:rsidRPr="00CA758F">
        <w:rPr>
          <w:sz w:val="32"/>
          <w:szCs w:val="32"/>
        </w:rPr>
        <w:br/>
        <w:t>6. Methodology .............................................................. 10</w:t>
      </w:r>
      <w:r w:rsidRPr="00CA758F">
        <w:rPr>
          <w:sz w:val="32"/>
          <w:szCs w:val="32"/>
        </w:rPr>
        <w:br/>
        <w:t>7. Technical Implementation (Code Breakdown) ........... 12</w:t>
      </w:r>
      <w:r w:rsidRPr="00CA758F">
        <w:rPr>
          <w:sz w:val="32"/>
          <w:szCs w:val="32"/>
        </w:rPr>
        <w:br/>
        <w:t xml:space="preserve">   7.1 Data Cleaning &amp; Handling Nulls</w:t>
      </w:r>
      <w:r w:rsidRPr="00CA758F">
        <w:rPr>
          <w:sz w:val="32"/>
          <w:szCs w:val="32"/>
        </w:rPr>
        <w:br/>
        <w:t xml:space="preserve">   7.2 Feature Engineering</w:t>
      </w:r>
      <w:r w:rsidRPr="00CA758F">
        <w:rPr>
          <w:sz w:val="32"/>
          <w:szCs w:val="32"/>
        </w:rPr>
        <w:br/>
        <w:t>8. Exploratory Data Analysis &amp; Visualization ............... 15</w:t>
      </w:r>
      <w:r w:rsidRPr="00CA758F">
        <w:rPr>
          <w:sz w:val="32"/>
          <w:szCs w:val="32"/>
        </w:rPr>
        <w:br/>
        <w:t xml:space="preserve">   8.1 Distribution of Type</w:t>
      </w:r>
      <w:r w:rsidRPr="00CA758F">
        <w:rPr>
          <w:sz w:val="32"/>
          <w:szCs w:val="32"/>
        </w:rPr>
        <w:br/>
        <w:t xml:space="preserve">   8.2 Geographic Growth Analysis</w:t>
      </w:r>
      <w:r w:rsidRPr="00CA758F">
        <w:rPr>
          <w:sz w:val="32"/>
          <w:szCs w:val="32"/>
        </w:rPr>
        <w:br/>
        <w:t xml:space="preserve">   8.3 Temporal Content Trends</w:t>
      </w:r>
      <w:r w:rsidRPr="00CA758F">
        <w:rPr>
          <w:sz w:val="32"/>
          <w:szCs w:val="32"/>
        </w:rPr>
        <w:br/>
        <w:t xml:space="preserve">   8.4 Popularity of Ratings</w:t>
      </w:r>
      <w:r w:rsidRPr="00CA758F">
        <w:rPr>
          <w:sz w:val="32"/>
          <w:szCs w:val="32"/>
        </w:rPr>
        <w:br/>
        <w:t>9. Results and Discussion ............................................ 20</w:t>
      </w:r>
      <w:r w:rsidRPr="00CA758F">
        <w:rPr>
          <w:sz w:val="32"/>
          <w:szCs w:val="32"/>
        </w:rPr>
        <w:br/>
        <w:t>10. Challenges Encountered .......................................... 21</w:t>
      </w:r>
      <w:r w:rsidRPr="00CA758F">
        <w:rPr>
          <w:sz w:val="32"/>
          <w:szCs w:val="32"/>
        </w:rPr>
        <w:br/>
        <w:t>11. Conclusion .............................................................. 22</w:t>
      </w:r>
      <w:r w:rsidRPr="00CA758F">
        <w:rPr>
          <w:sz w:val="32"/>
          <w:szCs w:val="32"/>
        </w:rPr>
        <w:br/>
        <w:t>12. Future Scope .......................................................... 23</w:t>
      </w:r>
      <w:r w:rsidRPr="00CA758F">
        <w:rPr>
          <w:sz w:val="32"/>
          <w:szCs w:val="32"/>
        </w:rPr>
        <w:br/>
        <w:t>13. Bibliography ............................................................ 24</w:t>
      </w:r>
    </w:p>
    <w:p w14:paraId="3E9C691D" w14:textId="77777777" w:rsidR="003E1FF7" w:rsidRPr="00CA758F" w:rsidRDefault="00000000">
      <w:pPr>
        <w:rPr>
          <w:sz w:val="32"/>
          <w:szCs w:val="32"/>
        </w:rPr>
      </w:pPr>
      <w:r w:rsidRPr="00CA758F">
        <w:rPr>
          <w:sz w:val="32"/>
          <w:szCs w:val="32"/>
        </w:rPr>
        <w:br w:type="page"/>
      </w:r>
    </w:p>
    <w:p w14:paraId="11794F96" w14:textId="77777777" w:rsidR="003E1FF7" w:rsidRPr="00CA758F" w:rsidRDefault="00000000">
      <w:pPr>
        <w:pStyle w:val="Heading1"/>
        <w:rPr>
          <w:sz w:val="36"/>
          <w:szCs w:val="36"/>
        </w:rPr>
      </w:pPr>
      <w:r w:rsidRPr="00CA758F">
        <w:rPr>
          <w:sz w:val="36"/>
          <w:szCs w:val="36"/>
        </w:rPr>
        <w:t>1. Abstract</w:t>
      </w:r>
    </w:p>
    <w:p w14:paraId="75EEDCFE" w14:textId="77777777" w:rsidR="003E1FF7" w:rsidRPr="00CA758F" w:rsidRDefault="00000000">
      <w:pPr>
        <w:jc w:val="both"/>
        <w:rPr>
          <w:sz w:val="28"/>
          <w:szCs w:val="28"/>
        </w:rPr>
      </w:pPr>
      <w:r w:rsidRPr="00CA758F">
        <w:rPr>
          <w:sz w:val="28"/>
          <w:szCs w:val="28"/>
        </w:rPr>
        <w:t>This project presents a comprehensive Exploratory Data Analysis (EDA) of the Netflix titles dataset, which comprises over 8,800 records of movies and television shows available on the platform up to 2021. As the streaming industry becomes increasingly competitive, understanding content catalogs is essential for market analysis and strategic planning. The study leverages Python-based libraries such as Pandas, Matplotlib, and Seaborn to process raw data, handle missing entries, and generate high-impact visualizations. The analysis reveals significant trends: a heavy preference for movies (69.6% of the catalog), the United States as the dominant producer, and a sharp increase in content acquisitions since 2015. This report serves as a formal documentation of the data science workflow, from ingestion and cleaning to advanced visualization and insight generation, providing a clear picture of Netflix's global content strategy.</w:t>
      </w:r>
    </w:p>
    <w:p w14:paraId="67A1029E" w14:textId="77777777" w:rsidR="003E1FF7" w:rsidRPr="00CA758F" w:rsidRDefault="00000000">
      <w:pPr>
        <w:pStyle w:val="Heading1"/>
        <w:rPr>
          <w:sz w:val="36"/>
          <w:szCs w:val="36"/>
        </w:rPr>
      </w:pPr>
      <w:r w:rsidRPr="00CA758F">
        <w:rPr>
          <w:sz w:val="36"/>
          <w:szCs w:val="36"/>
        </w:rPr>
        <w:t>2. Introduction</w:t>
      </w:r>
    </w:p>
    <w:p w14:paraId="26EE5B77" w14:textId="77777777" w:rsidR="003E1FF7" w:rsidRPr="00CA758F" w:rsidRDefault="00000000">
      <w:pPr>
        <w:jc w:val="both"/>
        <w:rPr>
          <w:sz w:val="28"/>
          <w:szCs w:val="28"/>
        </w:rPr>
      </w:pPr>
      <w:r w:rsidRPr="00CA758F">
        <w:rPr>
          <w:sz w:val="28"/>
          <w:szCs w:val="28"/>
        </w:rPr>
        <w:t>The digital transformation of the media industry has positioned Netflix as a cornerstone of modern entertainment. Originally starting as a DVD rental service, Netflix has pivoted into a global production powerhouse, serving millions of subscribers across the globe. With such a vast scale, the platform generates enormous amounts of data related to content metadata, user preferences, and regional consumption patterns.</w:t>
      </w:r>
    </w:p>
    <w:p w14:paraId="2137A592" w14:textId="77777777" w:rsidR="003E1FF7" w:rsidRPr="00CA758F" w:rsidRDefault="00000000">
      <w:pPr>
        <w:pStyle w:val="Heading2"/>
        <w:rPr>
          <w:sz w:val="32"/>
          <w:szCs w:val="32"/>
        </w:rPr>
      </w:pPr>
      <w:r w:rsidRPr="00CA758F">
        <w:rPr>
          <w:sz w:val="32"/>
          <w:szCs w:val="32"/>
        </w:rPr>
        <w:t>2.1 Overview of Netflix</w:t>
      </w:r>
    </w:p>
    <w:p w14:paraId="6ED7947F" w14:textId="77777777" w:rsidR="003E1FF7" w:rsidRPr="00CA758F" w:rsidRDefault="00000000">
      <w:pPr>
        <w:jc w:val="both"/>
        <w:rPr>
          <w:sz w:val="28"/>
          <w:szCs w:val="28"/>
        </w:rPr>
      </w:pPr>
      <w:r w:rsidRPr="00CA758F">
        <w:rPr>
          <w:sz w:val="28"/>
          <w:szCs w:val="28"/>
        </w:rPr>
        <w:t>Netflix, Inc. is an American subscription streaming service and production company. Its business model relies on a vast library of 'Licensed' and 'Original' content. To maintain its market lead, Netflix invests billions in content acquisition annually. For engineers and data scientists, this vast library provides a rich playground for metadata analysis to understand how a global company balances its portfolio between regional tastes and global trends.</w:t>
      </w:r>
    </w:p>
    <w:p w14:paraId="5F68D0C2" w14:textId="77777777" w:rsidR="003E1FF7" w:rsidRPr="00CA758F" w:rsidRDefault="00000000">
      <w:pPr>
        <w:pStyle w:val="Heading2"/>
        <w:rPr>
          <w:sz w:val="32"/>
          <w:szCs w:val="32"/>
        </w:rPr>
      </w:pPr>
      <w:r w:rsidRPr="00CA758F">
        <w:rPr>
          <w:sz w:val="32"/>
          <w:szCs w:val="32"/>
        </w:rPr>
        <w:t>2.2 Role of Data Science in OTT</w:t>
      </w:r>
    </w:p>
    <w:p w14:paraId="531D8FCC" w14:textId="77777777" w:rsidR="003E1FF7" w:rsidRPr="00CA758F" w:rsidRDefault="00000000">
      <w:pPr>
        <w:jc w:val="both"/>
        <w:rPr>
          <w:sz w:val="28"/>
          <w:szCs w:val="28"/>
        </w:rPr>
      </w:pPr>
      <w:r w:rsidRPr="00CA758F">
        <w:rPr>
          <w:sz w:val="28"/>
          <w:szCs w:val="28"/>
        </w:rPr>
        <w:t>In Over-The-Top (OTT) platforms, Data Science is the backbone of the 'Personalization Engine'. It helps in content recommendation, predicting which genre will trend next, and optimizing bitrates for streaming. Exploratory Data Analysis (EDA) is the first step in this journey, allowing us to summarize the main characteristics of the dataset before applying complex machine learning models.</w:t>
      </w:r>
    </w:p>
    <w:p w14:paraId="30225F79" w14:textId="77777777" w:rsidR="003E1FF7" w:rsidRPr="00CA758F" w:rsidRDefault="00000000">
      <w:pPr>
        <w:pStyle w:val="Heading1"/>
        <w:rPr>
          <w:sz w:val="36"/>
          <w:szCs w:val="36"/>
        </w:rPr>
      </w:pPr>
      <w:r w:rsidRPr="00CA758F">
        <w:rPr>
          <w:sz w:val="36"/>
          <w:szCs w:val="36"/>
        </w:rPr>
        <w:t>3. Objectives of the Project</w:t>
      </w:r>
    </w:p>
    <w:p w14:paraId="31B5810C" w14:textId="77777777" w:rsidR="003E1FF7" w:rsidRPr="00CA758F" w:rsidRDefault="00000000">
      <w:pPr>
        <w:jc w:val="both"/>
        <w:rPr>
          <w:sz w:val="28"/>
          <w:szCs w:val="28"/>
        </w:rPr>
      </w:pPr>
      <w:r w:rsidRPr="00CA758F">
        <w:rPr>
          <w:sz w:val="28"/>
          <w:szCs w:val="28"/>
        </w:rPr>
        <w:t>The primary objective of this project is to perform a systematic analysis of the Netflix catalog to provide actionable insights. The specific goals include:</w:t>
      </w:r>
    </w:p>
    <w:p w14:paraId="1B2465E7" w14:textId="77777777" w:rsidR="003E1FF7" w:rsidRPr="00CA758F" w:rsidRDefault="00000000">
      <w:pPr>
        <w:pStyle w:val="ListBullet"/>
        <w:jc w:val="both"/>
        <w:rPr>
          <w:sz w:val="28"/>
          <w:szCs w:val="28"/>
        </w:rPr>
      </w:pPr>
      <w:r w:rsidRPr="00CA758F">
        <w:rPr>
          <w:sz w:val="28"/>
          <w:szCs w:val="28"/>
        </w:rPr>
        <w:t>To analyze the distribution of different content types (Movies vs. TV Shows).</w:t>
      </w:r>
    </w:p>
    <w:p w14:paraId="5E661FC4" w14:textId="77777777" w:rsidR="003E1FF7" w:rsidRPr="00CA758F" w:rsidRDefault="00000000">
      <w:pPr>
        <w:pStyle w:val="ListBullet"/>
        <w:jc w:val="both"/>
        <w:rPr>
          <w:sz w:val="28"/>
          <w:szCs w:val="28"/>
        </w:rPr>
      </w:pPr>
      <w:r w:rsidRPr="00CA758F">
        <w:rPr>
          <w:sz w:val="28"/>
          <w:szCs w:val="28"/>
        </w:rPr>
        <w:t>To identify the top countries contributing to the Netflix library.</w:t>
      </w:r>
    </w:p>
    <w:p w14:paraId="0EDD7BAC" w14:textId="77777777" w:rsidR="003E1FF7" w:rsidRPr="00CA758F" w:rsidRDefault="00000000">
      <w:pPr>
        <w:pStyle w:val="ListBullet"/>
        <w:jc w:val="both"/>
        <w:rPr>
          <w:sz w:val="28"/>
          <w:szCs w:val="28"/>
        </w:rPr>
      </w:pPr>
      <w:r w:rsidRPr="00CA758F">
        <w:rPr>
          <w:sz w:val="28"/>
          <w:szCs w:val="28"/>
        </w:rPr>
        <w:t>To visualize the growth of content additions over the last two decades.</w:t>
      </w:r>
    </w:p>
    <w:p w14:paraId="61DE2450" w14:textId="77777777" w:rsidR="003E1FF7" w:rsidRPr="00CA758F" w:rsidRDefault="00000000">
      <w:pPr>
        <w:pStyle w:val="ListBullet"/>
        <w:jc w:val="both"/>
        <w:rPr>
          <w:sz w:val="28"/>
          <w:szCs w:val="28"/>
        </w:rPr>
      </w:pPr>
      <w:r w:rsidRPr="00CA758F">
        <w:rPr>
          <w:sz w:val="28"/>
          <w:szCs w:val="28"/>
        </w:rPr>
        <w:t>To understand the distribution of maturity ratings (e.g., TV-MA, PG-13) and genres.</w:t>
      </w:r>
    </w:p>
    <w:p w14:paraId="2223FF0F" w14:textId="77777777" w:rsidR="003E1FF7" w:rsidRPr="00CA758F" w:rsidRDefault="00000000">
      <w:pPr>
        <w:pStyle w:val="ListBullet"/>
        <w:jc w:val="both"/>
        <w:rPr>
          <w:sz w:val="28"/>
          <w:szCs w:val="28"/>
        </w:rPr>
      </w:pPr>
      <w:r w:rsidRPr="00CA758F">
        <w:rPr>
          <w:sz w:val="28"/>
          <w:szCs w:val="28"/>
        </w:rPr>
        <w:t>To examine the duration patterns for both movies and series.</w:t>
      </w:r>
    </w:p>
    <w:p w14:paraId="59FCAECD" w14:textId="77777777" w:rsidR="003E1FF7" w:rsidRPr="00CA758F" w:rsidRDefault="00000000">
      <w:pPr>
        <w:pStyle w:val="Heading1"/>
        <w:rPr>
          <w:sz w:val="36"/>
          <w:szCs w:val="36"/>
        </w:rPr>
      </w:pPr>
      <w:r w:rsidRPr="00CA758F">
        <w:rPr>
          <w:sz w:val="36"/>
          <w:szCs w:val="36"/>
        </w:rPr>
        <w:t>4. System Requirements</w:t>
      </w:r>
    </w:p>
    <w:p w14:paraId="4DCACBD5" w14:textId="77777777" w:rsidR="003E1FF7" w:rsidRPr="00CA758F" w:rsidRDefault="00000000">
      <w:pPr>
        <w:pStyle w:val="Heading2"/>
        <w:rPr>
          <w:sz w:val="32"/>
          <w:szCs w:val="32"/>
        </w:rPr>
      </w:pPr>
      <w:r w:rsidRPr="00CA758F">
        <w:rPr>
          <w:sz w:val="32"/>
          <w:szCs w:val="32"/>
        </w:rPr>
        <w:t>4.1 Hardware Requirements</w:t>
      </w:r>
    </w:p>
    <w:p w14:paraId="77FA90A7" w14:textId="77777777" w:rsidR="003E1FF7" w:rsidRPr="00CA758F" w:rsidRDefault="00000000">
      <w:pPr>
        <w:pStyle w:val="ListBullet"/>
        <w:jc w:val="both"/>
        <w:rPr>
          <w:sz w:val="28"/>
          <w:szCs w:val="28"/>
        </w:rPr>
      </w:pPr>
      <w:r w:rsidRPr="00CA758F">
        <w:rPr>
          <w:sz w:val="28"/>
          <w:szCs w:val="28"/>
        </w:rPr>
        <w:t>Processor: Intel Core i5 or higher (or equivalent AMD Ryzen).</w:t>
      </w:r>
    </w:p>
    <w:p w14:paraId="628C548C" w14:textId="77777777" w:rsidR="003E1FF7" w:rsidRPr="00CA758F" w:rsidRDefault="00000000">
      <w:pPr>
        <w:pStyle w:val="ListBullet"/>
        <w:jc w:val="both"/>
        <w:rPr>
          <w:sz w:val="28"/>
          <w:szCs w:val="28"/>
        </w:rPr>
      </w:pPr>
      <w:r w:rsidRPr="00CA758F">
        <w:rPr>
          <w:sz w:val="28"/>
          <w:szCs w:val="28"/>
        </w:rPr>
        <w:t>RAM: Minimum 8 GB.</w:t>
      </w:r>
    </w:p>
    <w:p w14:paraId="3C945EB1" w14:textId="77777777" w:rsidR="003E1FF7" w:rsidRPr="00CA758F" w:rsidRDefault="00000000">
      <w:pPr>
        <w:pStyle w:val="ListBullet"/>
        <w:jc w:val="both"/>
        <w:rPr>
          <w:sz w:val="28"/>
          <w:szCs w:val="28"/>
        </w:rPr>
      </w:pPr>
      <w:r w:rsidRPr="00CA758F">
        <w:rPr>
          <w:sz w:val="28"/>
          <w:szCs w:val="28"/>
        </w:rPr>
        <w:t>Storage: At least 20 GB of free space for datasets and environments.</w:t>
      </w:r>
    </w:p>
    <w:p w14:paraId="2301925B" w14:textId="77777777" w:rsidR="003E1FF7" w:rsidRPr="00CA758F" w:rsidRDefault="00000000">
      <w:pPr>
        <w:pStyle w:val="ListBullet"/>
        <w:jc w:val="both"/>
        <w:rPr>
          <w:sz w:val="28"/>
          <w:szCs w:val="28"/>
        </w:rPr>
      </w:pPr>
      <w:r w:rsidRPr="00CA758F">
        <w:rPr>
          <w:sz w:val="28"/>
          <w:szCs w:val="28"/>
        </w:rPr>
        <w:t>Internet Connection: Required for Google Colab and library installation.</w:t>
      </w:r>
    </w:p>
    <w:p w14:paraId="0E586FAC" w14:textId="77777777" w:rsidR="003E1FF7" w:rsidRPr="00CA758F" w:rsidRDefault="00000000">
      <w:pPr>
        <w:pStyle w:val="Heading2"/>
        <w:rPr>
          <w:sz w:val="32"/>
          <w:szCs w:val="32"/>
        </w:rPr>
      </w:pPr>
      <w:r w:rsidRPr="00CA758F">
        <w:rPr>
          <w:sz w:val="32"/>
          <w:szCs w:val="32"/>
        </w:rPr>
        <w:t>4.2 Software Requirements</w:t>
      </w:r>
    </w:p>
    <w:p w14:paraId="71C0DF51" w14:textId="77777777" w:rsidR="003E1FF7" w:rsidRPr="00CA758F" w:rsidRDefault="00000000">
      <w:pPr>
        <w:pStyle w:val="ListBullet"/>
        <w:jc w:val="both"/>
        <w:rPr>
          <w:sz w:val="28"/>
          <w:szCs w:val="28"/>
        </w:rPr>
      </w:pPr>
      <w:r w:rsidRPr="00CA758F">
        <w:rPr>
          <w:sz w:val="28"/>
          <w:szCs w:val="28"/>
        </w:rPr>
        <w:t>Operating System: Windows 10/11 or macOS/Linux.</w:t>
      </w:r>
    </w:p>
    <w:p w14:paraId="0F440B5C" w14:textId="77777777" w:rsidR="003E1FF7" w:rsidRPr="00CA758F" w:rsidRDefault="00000000">
      <w:pPr>
        <w:pStyle w:val="ListBullet"/>
        <w:jc w:val="both"/>
        <w:rPr>
          <w:sz w:val="28"/>
          <w:szCs w:val="28"/>
        </w:rPr>
      </w:pPr>
      <w:r w:rsidRPr="00CA758F">
        <w:rPr>
          <w:sz w:val="28"/>
          <w:szCs w:val="28"/>
        </w:rPr>
        <w:t>Environment: Google Colab or Jupyter Notebook.</w:t>
      </w:r>
    </w:p>
    <w:p w14:paraId="40746F4F" w14:textId="77777777" w:rsidR="003E1FF7" w:rsidRPr="00CA758F" w:rsidRDefault="00000000">
      <w:pPr>
        <w:pStyle w:val="ListBullet"/>
        <w:jc w:val="both"/>
        <w:rPr>
          <w:sz w:val="28"/>
          <w:szCs w:val="28"/>
        </w:rPr>
      </w:pPr>
      <w:r w:rsidRPr="00CA758F">
        <w:rPr>
          <w:sz w:val="28"/>
          <w:szCs w:val="28"/>
        </w:rPr>
        <w:t>Language: Python 3.8 or above.</w:t>
      </w:r>
    </w:p>
    <w:p w14:paraId="4DDF0DF4" w14:textId="77777777" w:rsidR="003E1FF7" w:rsidRPr="00CA758F" w:rsidRDefault="00000000">
      <w:pPr>
        <w:pStyle w:val="ListBullet"/>
        <w:jc w:val="both"/>
        <w:rPr>
          <w:sz w:val="28"/>
          <w:szCs w:val="28"/>
        </w:rPr>
      </w:pPr>
      <w:r w:rsidRPr="00CA758F">
        <w:rPr>
          <w:sz w:val="28"/>
          <w:szCs w:val="28"/>
        </w:rPr>
        <w:t>Libraries: Pandas, NumPy, Matplotlib, Seaborn.</w:t>
      </w:r>
    </w:p>
    <w:p w14:paraId="012724D5" w14:textId="77777777" w:rsidR="003E1FF7" w:rsidRPr="00CA758F" w:rsidRDefault="00000000">
      <w:pPr>
        <w:pStyle w:val="Heading1"/>
        <w:rPr>
          <w:sz w:val="36"/>
          <w:szCs w:val="36"/>
        </w:rPr>
      </w:pPr>
      <w:r w:rsidRPr="00CA758F">
        <w:rPr>
          <w:sz w:val="36"/>
          <w:szCs w:val="36"/>
        </w:rPr>
        <w:t>5. Data Description &amp; Dictionary</w:t>
      </w:r>
    </w:p>
    <w:p w14:paraId="55BCB507" w14:textId="77777777" w:rsidR="003E1FF7" w:rsidRPr="00CA758F" w:rsidRDefault="00000000">
      <w:pPr>
        <w:jc w:val="both"/>
        <w:rPr>
          <w:sz w:val="28"/>
          <w:szCs w:val="28"/>
        </w:rPr>
      </w:pPr>
      <w:r w:rsidRPr="00CA758F">
        <w:rPr>
          <w:sz w:val="28"/>
          <w:szCs w:val="28"/>
        </w:rPr>
        <w:t>The dataset used in this project is 'netflix_titles.csv', consisting of 8,807 entries and 12 columns. Each column represents a specific attribute of the content.</w:t>
      </w:r>
    </w:p>
    <w:p w14:paraId="4379A97B" w14:textId="77777777" w:rsidR="003E1FF7" w:rsidRPr="00CA758F" w:rsidRDefault="00000000">
      <w:pPr>
        <w:pStyle w:val="ListBullet"/>
        <w:jc w:val="both"/>
        <w:rPr>
          <w:sz w:val="28"/>
          <w:szCs w:val="28"/>
        </w:rPr>
      </w:pPr>
      <w:r w:rsidRPr="00CA758F">
        <w:rPr>
          <w:sz w:val="28"/>
          <w:szCs w:val="28"/>
        </w:rPr>
        <w:t>show_id: Unique ID for every movie/show.</w:t>
      </w:r>
    </w:p>
    <w:p w14:paraId="2D67B41E" w14:textId="77777777" w:rsidR="003E1FF7" w:rsidRPr="00CA758F" w:rsidRDefault="00000000">
      <w:pPr>
        <w:pStyle w:val="ListBullet"/>
        <w:jc w:val="both"/>
        <w:rPr>
          <w:sz w:val="28"/>
          <w:szCs w:val="28"/>
        </w:rPr>
      </w:pPr>
      <w:r w:rsidRPr="00CA758F">
        <w:rPr>
          <w:sz w:val="28"/>
          <w:szCs w:val="28"/>
        </w:rPr>
        <w:t>type: Identifier for the category (Movie or TV Show).</w:t>
      </w:r>
    </w:p>
    <w:p w14:paraId="7E75B3F8" w14:textId="77777777" w:rsidR="003E1FF7" w:rsidRPr="00CA758F" w:rsidRDefault="00000000">
      <w:pPr>
        <w:pStyle w:val="ListBullet"/>
        <w:jc w:val="both"/>
        <w:rPr>
          <w:sz w:val="28"/>
          <w:szCs w:val="28"/>
        </w:rPr>
      </w:pPr>
      <w:r w:rsidRPr="00CA758F">
        <w:rPr>
          <w:sz w:val="28"/>
          <w:szCs w:val="28"/>
        </w:rPr>
        <w:t>title: The title of the content.</w:t>
      </w:r>
    </w:p>
    <w:p w14:paraId="04861F78" w14:textId="77777777" w:rsidR="003E1FF7" w:rsidRPr="00CA758F" w:rsidRDefault="00000000">
      <w:pPr>
        <w:pStyle w:val="ListBullet"/>
        <w:jc w:val="both"/>
        <w:rPr>
          <w:sz w:val="28"/>
          <w:szCs w:val="28"/>
        </w:rPr>
      </w:pPr>
      <w:r w:rsidRPr="00CA758F">
        <w:rPr>
          <w:sz w:val="28"/>
          <w:szCs w:val="28"/>
        </w:rPr>
        <w:t>director: Name of the director(s).</w:t>
      </w:r>
    </w:p>
    <w:p w14:paraId="2871E123" w14:textId="77777777" w:rsidR="003E1FF7" w:rsidRPr="00CA758F" w:rsidRDefault="00000000">
      <w:pPr>
        <w:pStyle w:val="ListBullet"/>
        <w:jc w:val="both"/>
        <w:rPr>
          <w:sz w:val="28"/>
          <w:szCs w:val="28"/>
        </w:rPr>
      </w:pPr>
      <w:r w:rsidRPr="00CA758F">
        <w:rPr>
          <w:sz w:val="28"/>
          <w:szCs w:val="28"/>
        </w:rPr>
        <w:t>cast: Main actors involved.</w:t>
      </w:r>
    </w:p>
    <w:p w14:paraId="33D6CB71" w14:textId="77777777" w:rsidR="003E1FF7" w:rsidRPr="00CA758F" w:rsidRDefault="00000000">
      <w:pPr>
        <w:pStyle w:val="ListBullet"/>
        <w:jc w:val="both"/>
        <w:rPr>
          <w:sz w:val="28"/>
          <w:szCs w:val="28"/>
        </w:rPr>
      </w:pPr>
      <w:r w:rsidRPr="00CA758F">
        <w:rPr>
          <w:sz w:val="28"/>
          <w:szCs w:val="28"/>
        </w:rPr>
        <w:t>country: Country where the content was produced.</w:t>
      </w:r>
    </w:p>
    <w:p w14:paraId="52476BB7" w14:textId="77777777" w:rsidR="003E1FF7" w:rsidRPr="00CA758F" w:rsidRDefault="00000000">
      <w:pPr>
        <w:pStyle w:val="ListBullet"/>
        <w:jc w:val="both"/>
        <w:rPr>
          <w:sz w:val="28"/>
          <w:szCs w:val="28"/>
        </w:rPr>
      </w:pPr>
      <w:r w:rsidRPr="00CA758F">
        <w:rPr>
          <w:sz w:val="28"/>
          <w:szCs w:val="28"/>
        </w:rPr>
        <w:t>date_added: The date when it was added to the Netflix catalog.</w:t>
      </w:r>
    </w:p>
    <w:p w14:paraId="18FC3821" w14:textId="77777777" w:rsidR="003E1FF7" w:rsidRPr="00CA758F" w:rsidRDefault="00000000">
      <w:pPr>
        <w:pStyle w:val="ListBullet"/>
        <w:jc w:val="both"/>
        <w:rPr>
          <w:sz w:val="28"/>
          <w:szCs w:val="28"/>
        </w:rPr>
      </w:pPr>
      <w:r w:rsidRPr="00CA758F">
        <w:rPr>
          <w:sz w:val="28"/>
          <w:szCs w:val="28"/>
        </w:rPr>
        <w:t>release_year: The actual release year of the movie/show.</w:t>
      </w:r>
    </w:p>
    <w:p w14:paraId="1F020C01" w14:textId="77777777" w:rsidR="003E1FF7" w:rsidRPr="00CA758F" w:rsidRDefault="00000000">
      <w:pPr>
        <w:pStyle w:val="ListBullet"/>
        <w:jc w:val="both"/>
        <w:rPr>
          <w:sz w:val="28"/>
          <w:szCs w:val="28"/>
        </w:rPr>
      </w:pPr>
      <w:r w:rsidRPr="00CA758F">
        <w:rPr>
          <w:sz w:val="28"/>
          <w:szCs w:val="28"/>
        </w:rPr>
        <w:t>rating: Content rating based on age appropriateness.</w:t>
      </w:r>
    </w:p>
    <w:p w14:paraId="2C9336D1" w14:textId="77777777" w:rsidR="003E1FF7" w:rsidRPr="00CA758F" w:rsidRDefault="00000000">
      <w:pPr>
        <w:pStyle w:val="ListBullet"/>
        <w:jc w:val="both"/>
        <w:rPr>
          <w:sz w:val="28"/>
          <w:szCs w:val="28"/>
        </w:rPr>
      </w:pPr>
      <w:r w:rsidRPr="00CA758F">
        <w:rPr>
          <w:sz w:val="28"/>
          <w:szCs w:val="28"/>
        </w:rPr>
        <w:t>duration: Total length (minutes for movies, seasons for TV shows).</w:t>
      </w:r>
    </w:p>
    <w:p w14:paraId="26AAA919" w14:textId="77777777" w:rsidR="003E1FF7" w:rsidRPr="00CA758F" w:rsidRDefault="00000000">
      <w:pPr>
        <w:pStyle w:val="ListBullet"/>
        <w:jc w:val="both"/>
        <w:rPr>
          <w:sz w:val="28"/>
          <w:szCs w:val="28"/>
        </w:rPr>
      </w:pPr>
      <w:r w:rsidRPr="00CA758F">
        <w:rPr>
          <w:sz w:val="28"/>
          <w:szCs w:val="28"/>
        </w:rPr>
        <w:t>listed_in: Genre classification.</w:t>
      </w:r>
    </w:p>
    <w:p w14:paraId="7C25EE42" w14:textId="77777777" w:rsidR="003E1FF7" w:rsidRPr="00CA758F" w:rsidRDefault="00000000">
      <w:pPr>
        <w:pStyle w:val="ListBullet"/>
        <w:jc w:val="both"/>
        <w:rPr>
          <w:sz w:val="28"/>
          <w:szCs w:val="28"/>
        </w:rPr>
      </w:pPr>
      <w:r w:rsidRPr="00CA758F">
        <w:rPr>
          <w:sz w:val="28"/>
          <w:szCs w:val="28"/>
        </w:rPr>
        <w:t>description: A summary of the plot.</w:t>
      </w:r>
    </w:p>
    <w:p w14:paraId="5632536F" w14:textId="77777777" w:rsidR="003E1FF7" w:rsidRPr="00CA758F" w:rsidRDefault="00000000">
      <w:pPr>
        <w:pStyle w:val="Heading1"/>
        <w:rPr>
          <w:sz w:val="36"/>
          <w:szCs w:val="36"/>
        </w:rPr>
      </w:pPr>
      <w:r w:rsidRPr="00CA758F">
        <w:rPr>
          <w:sz w:val="36"/>
          <w:szCs w:val="36"/>
        </w:rPr>
        <w:t>6. Methodology</w:t>
      </w:r>
    </w:p>
    <w:p w14:paraId="63B7B418" w14:textId="77777777" w:rsidR="003E1FF7" w:rsidRPr="00CA758F" w:rsidRDefault="00000000">
      <w:pPr>
        <w:jc w:val="both"/>
        <w:rPr>
          <w:sz w:val="28"/>
          <w:szCs w:val="28"/>
        </w:rPr>
      </w:pPr>
      <w:r w:rsidRPr="00CA758F">
        <w:rPr>
          <w:sz w:val="28"/>
          <w:szCs w:val="28"/>
        </w:rPr>
        <w:t>The project methodology is divided into several logical stages:</w:t>
      </w:r>
    </w:p>
    <w:p w14:paraId="1984F6B4" w14:textId="77777777" w:rsidR="003E1FF7" w:rsidRPr="00CA758F" w:rsidRDefault="00000000">
      <w:pPr>
        <w:pStyle w:val="ListNumber"/>
        <w:rPr>
          <w:sz w:val="28"/>
          <w:szCs w:val="28"/>
        </w:rPr>
      </w:pPr>
      <w:r w:rsidRPr="00CA758F">
        <w:rPr>
          <w:sz w:val="28"/>
          <w:szCs w:val="28"/>
        </w:rPr>
        <w:t>1. Data Loading: Importing the raw CSV data into a data frame structure using Pandas.</w:t>
      </w:r>
    </w:p>
    <w:p w14:paraId="1CF92625" w14:textId="77777777" w:rsidR="003E1FF7" w:rsidRPr="00CA758F" w:rsidRDefault="00000000">
      <w:pPr>
        <w:pStyle w:val="ListNumber"/>
        <w:rPr>
          <w:sz w:val="28"/>
          <w:szCs w:val="28"/>
        </w:rPr>
      </w:pPr>
      <w:r w:rsidRPr="00CA758F">
        <w:rPr>
          <w:sz w:val="28"/>
          <w:szCs w:val="28"/>
        </w:rPr>
        <w:t>2. Data Inspection: Checking the shape, data types, and first few rows to understand the structure.</w:t>
      </w:r>
    </w:p>
    <w:p w14:paraId="1D390940" w14:textId="77777777" w:rsidR="003E1FF7" w:rsidRPr="00CA758F" w:rsidRDefault="00000000">
      <w:pPr>
        <w:pStyle w:val="ListNumber"/>
        <w:rPr>
          <w:sz w:val="28"/>
          <w:szCs w:val="28"/>
        </w:rPr>
      </w:pPr>
      <w:r w:rsidRPr="00CA758F">
        <w:rPr>
          <w:sz w:val="28"/>
          <w:szCs w:val="28"/>
        </w:rPr>
        <w:t>3. Data Cleaning: Handling missing values in columns like 'director' and 'country', and correcting data types for date-related fields.</w:t>
      </w:r>
    </w:p>
    <w:p w14:paraId="30248B62" w14:textId="77777777" w:rsidR="003E1FF7" w:rsidRPr="00CA758F" w:rsidRDefault="00000000">
      <w:pPr>
        <w:pStyle w:val="ListNumber"/>
        <w:rPr>
          <w:sz w:val="28"/>
          <w:szCs w:val="28"/>
        </w:rPr>
      </w:pPr>
      <w:r w:rsidRPr="00CA758F">
        <w:rPr>
          <w:sz w:val="28"/>
          <w:szCs w:val="28"/>
        </w:rPr>
        <w:t>4. Feature Engineering: Creating new columns like 'year_added' and 'month_added' to facilitate time-based analysis.</w:t>
      </w:r>
    </w:p>
    <w:p w14:paraId="0503EBBF" w14:textId="77777777" w:rsidR="003E1FF7" w:rsidRPr="00CA758F" w:rsidRDefault="00000000">
      <w:pPr>
        <w:pStyle w:val="ListNumber"/>
        <w:rPr>
          <w:sz w:val="28"/>
          <w:szCs w:val="28"/>
        </w:rPr>
      </w:pPr>
      <w:r w:rsidRPr="00CA758F">
        <w:rPr>
          <w:sz w:val="28"/>
          <w:szCs w:val="28"/>
        </w:rPr>
        <w:t>5. Visualization: Utilizing Matplotlib and Seaborn to create visual representations of the data.</w:t>
      </w:r>
    </w:p>
    <w:p w14:paraId="0277BA42" w14:textId="77777777" w:rsidR="003E1FF7" w:rsidRPr="00CA758F" w:rsidRDefault="00000000">
      <w:pPr>
        <w:pStyle w:val="ListNumber"/>
        <w:rPr>
          <w:sz w:val="28"/>
          <w:szCs w:val="28"/>
        </w:rPr>
      </w:pPr>
      <w:r w:rsidRPr="00CA758F">
        <w:rPr>
          <w:sz w:val="28"/>
          <w:szCs w:val="28"/>
        </w:rPr>
        <w:t>6. Interpretation: Drawing conclusions from the charts to fulfill the project objectives.</w:t>
      </w:r>
    </w:p>
    <w:p w14:paraId="46312E79" w14:textId="77777777" w:rsidR="003E1FF7" w:rsidRPr="00CA758F" w:rsidRDefault="00000000">
      <w:pPr>
        <w:pStyle w:val="Heading1"/>
        <w:rPr>
          <w:sz w:val="36"/>
          <w:szCs w:val="36"/>
        </w:rPr>
      </w:pPr>
      <w:r w:rsidRPr="00CA758F">
        <w:rPr>
          <w:sz w:val="36"/>
          <w:szCs w:val="36"/>
        </w:rPr>
        <w:t>7. Technical Implementation (Code Breakdown)</w:t>
      </w:r>
    </w:p>
    <w:p w14:paraId="67D0B026" w14:textId="77777777" w:rsidR="003E1FF7" w:rsidRPr="00CA758F" w:rsidRDefault="00000000">
      <w:pPr>
        <w:jc w:val="both"/>
        <w:rPr>
          <w:sz w:val="28"/>
          <w:szCs w:val="28"/>
        </w:rPr>
      </w:pPr>
      <w:r w:rsidRPr="00CA758F">
        <w:rPr>
          <w:sz w:val="28"/>
          <w:szCs w:val="28"/>
        </w:rPr>
        <w:t>The implementation involves the use of Python code snippets to manipulate the dataset. Below is an explanation of the core logic used.</w:t>
      </w:r>
    </w:p>
    <w:p w14:paraId="4C028AA1" w14:textId="77777777" w:rsidR="003E1FF7" w:rsidRPr="00CA758F" w:rsidRDefault="00000000">
      <w:pPr>
        <w:pStyle w:val="Heading2"/>
        <w:rPr>
          <w:sz w:val="32"/>
          <w:szCs w:val="32"/>
        </w:rPr>
      </w:pPr>
      <w:r w:rsidRPr="00CA758F">
        <w:rPr>
          <w:sz w:val="32"/>
          <w:szCs w:val="32"/>
        </w:rPr>
        <w:t>7.1 Data Cleaning &amp; Handling Nulls</w:t>
      </w:r>
    </w:p>
    <w:p w14:paraId="188D20C0" w14:textId="77777777" w:rsidR="003E1FF7" w:rsidRPr="00CA758F" w:rsidRDefault="00000000">
      <w:pPr>
        <w:jc w:val="both"/>
        <w:rPr>
          <w:sz w:val="28"/>
          <w:szCs w:val="28"/>
        </w:rPr>
      </w:pPr>
      <w:r w:rsidRPr="00CA758F">
        <w:rPr>
          <w:sz w:val="28"/>
          <w:szCs w:val="28"/>
        </w:rPr>
        <w:t>One of the major challenges in this dataset was the presence of null values in the 'director' and 'cast' columns. While these could not be imputed with mean or median values (being categorical), they were filled with 'Unknown' to ensure the visualization functions did not crash during execution. Additionally, the 'date_added' column was converted to a standard datetime format using pd.to_datetime() to allow for sorting and year-based grouping.</w:t>
      </w:r>
    </w:p>
    <w:p w14:paraId="792E2C8E" w14:textId="77777777" w:rsidR="003E1FF7" w:rsidRPr="00CA758F" w:rsidRDefault="00000000">
      <w:pPr>
        <w:pStyle w:val="Heading2"/>
        <w:rPr>
          <w:sz w:val="32"/>
          <w:szCs w:val="32"/>
        </w:rPr>
      </w:pPr>
      <w:r w:rsidRPr="00CA758F">
        <w:rPr>
          <w:sz w:val="32"/>
          <w:szCs w:val="32"/>
        </w:rPr>
        <w:t>7.2 Feature Engineering</w:t>
      </w:r>
    </w:p>
    <w:p w14:paraId="7B70365F" w14:textId="77777777" w:rsidR="003E1FF7" w:rsidRPr="00CA758F" w:rsidRDefault="00000000">
      <w:pPr>
        <w:jc w:val="both"/>
        <w:rPr>
          <w:sz w:val="28"/>
          <w:szCs w:val="28"/>
        </w:rPr>
      </w:pPr>
      <w:r w:rsidRPr="00CA758F">
        <w:rPr>
          <w:sz w:val="28"/>
          <w:szCs w:val="28"/>
        </w:rPr>
        <w:t>To perform an accurate temporal analysis, the 'year_added' was extracted from the datetime object. This allowed us to calculate the volume of content added each year independently of the release year of the content itself.</w:t>
      </w:r>
    </w:p>
    <w:p w14:paraId="1AE2E535" w14:textId="77777777" w:rsidR="003E1FF7" w:rsidRPr="00CA758F" w:rsidRDefault="00000000">
      <w:pPr>
        <w:pStyle w:val="Heading1"/>
        <w:rPr>
          <w:sz w:val="36"/>
          <w:szCs w:val="36"/>
        </w:rPr>
      </w:pPr>
      <w:r w:rsidRPr="00CA758F">
        <w:rPr>
          <w:sz w:val="36"/>
          <w:szCs w:val="36"/>
        </w:rPr>
        <w:t>8. Exploratory Data Analysis &amp; Visualization</w:t>
      </w:r>
    </w:p>
    <w:p w14:paraId="0D7FDE20" w14:textId="77777777" w:rsidR="003E1FF7" w:rsidRPr="00CA758F" w:rsidRDefault="00000000">
      <w:pPr>
        <w:pStyle w:val="Heading2"/>
        <w:rPr>
          <w:sz w:val="32"/>
          <w:szCs w:val="32"/>
        </w:rPr>
      </w:pPr>
      <w:r w:rsidRPr="00CA758F">
        <w:rPr>
          <w:sz w:val="32"/>
          <w:szCs w:val="32"/>
        </w:rPr>
        <w:t>8.1 Distribution of Type</w:t>
      </w:r>
    </w:p>
    <w:p w14:paraId="7D792A1E" w14:textId="77777777" w:rsidR="003E1FF7" w:rsidRPr="00CA758F" w:rsidRDefault="00000000">
      <w:pPr>
        <w:jc w:val="both"/>
        <w:rPr>
          <w:sz w:val="28"/>
          <w:szCs w:val="28"/>
        </w:rPr>
      </w:pPr>
      <w:r w:rsidRPr="00CA758F">
        <w:rPr>
          <w:sz w:val="28"/>
          <w:szCs w:val="28"/>
        </w:rPr>
        <w:t>The analysis revealed that Movies make up roughly 70% of the total content on Netflix, with TV Shows taking up the remaining 30%. This suggests that despite the popularity of binge-worthy series, the platform remains a massive repository for global cinema. This was visualized using a bar chart.</w:t>
      </w:r>
    </w:p>
    <w:p w14:paraId="2C51BF74" w14:textId="77777777" w:rsidR="003E1FF7" w:rsidRPr="00CA758F" w:rsidRDefault="00000000">
      <w:pPr>
        <w:pStyle w:val="Heading2"/>
        <w:rPr>
          <w:sz w:val="32"/>
          <w:szCs w:val="32"/>
        </w:rPr>
      </w:pPr>
      <w:r w:rsidRPr="00CA758F">
        <w:rPr>
          <w:sz w:val="32"/>
          <w:szCs w:val="32"/>
        </w:rPr>
        <w:t>8.2 Geographic Growth Analysis</w:t>
      </w:r>
    </w:p>
    <w:p w14:paraId="572A9709" w14:textId="77777777" w:rsidR="003E1FF7" w:rsidRPr="00CA758F" w:rsidRDefault="00000000">
      <w:pPr>
        <w:jc w:val="both"/>
        <w:rPr>
          <w:sz w:val="28"/>
          <w:szCs w:val="28"/>
        </w:rPr>
      </w:pPr>
      <w:r w:rsidRPr="00CA758F">
        <w:rPr>
          <w:sz w:val="28"/>
          <w:szCs w:val="28"/>
        </w:rPr>
        <w:t>The top 5 content-producing countries were identified as the United States, India, the United Kingdom, Japan, and South Korea. The United States dominates both categories, but India shows a distinct preference for movies over TV shows, highlighting a different market consumption pattern compared to the West.</w:t>
      </w:r>
    </w:p>
    <w:p w14:paraId="17F12291" w14:textId="77777777" w:rsidR="003E1FF7" w:rsidRPr="00CA758F" w:rsidRDefault="00000000">
      <w:pPr>
        <w:pStyle w:val="Heading2"/>
        <w:rPr>
          <w:sz w:val="32"/>
          <w:szCs w:val="32"/>
        </w:rPr>
      </w:pPr>
      <w:r w:rsidRPr="00CA758F">
        <w:rPr>
          <w:sz w:val="32"/>
          <w:szCs w:val="32"/>
        </w:rPr>
        <w:t>8.3 Temporal Content Trends</w:t>
      </w:r>
    </w:p>
    <w:p w14:paraId="18C7D68A" w14:textId="77777777" w:rsidR="003E1FF7" w:rsidRPr="00CA758F" w:rsidRDefault="00000000">
      <w:pPr>
        <w:jc w:val="both"/>
        <w:rPr>
          <w:sz w:val="28"/>
          <w:szCs w:val="28"/>
        </w:rPr>
      </w:pPr>
      <w:r w:rsidRPr="00CA758F">
        <w:rPr>
          <w:sz w:val="28"/>
          <w:szCs w:val="28"/>
        </w:rPr>
        <w:t>A line chart of 'year_added' shows a massive exponential growth starting from 2015. The volume of content added in 2019 was nearly double that of 2017, showcasing Netflix's rapid global expansion during that phase.</w:t>
      </w:r>
    </w:p>
    <w:p w14:paraId="457E3902" w14:textId="77777777" w:rsidR="003E1FF7" w:rsidRPr="00CA758F" w:rsidRDefault="00000000">
      <w:pPr>
        <w:pStyle w:val="Heading2"/>
        <w:rPr>
          <w:sz w:val="32"/>
          <w:szCs w:val="32"/>
        </w:rPr>
      </w:pPr>
      <w:r w:rsidRPr="00CA758F">
        <w:rPr>
          <w:sz w:val="32"/>
          <w:szCs w:val="32"/>
        </w:rPr>
        <w:t>8.4 Popularity of Ratings</w:t>
      </w:r>
    </w:p>
    <w:p w14:paraId="165DE981" w14:textId="77777777" w:rsidR="003E1FF7" w:rsidRPr="00CA758F" w:rsidRDefault="00000000">
      <w:pPr>
        <w:jc w:val="both"/>
        <w:rPr>
          <w:sz w:val="28"/>
          <w:szCs w:val="28"/>
        </w:rPr>
      </w:pPr>
      <w:r w:rsidRPr="00CA758F">
        <w:rPr>
          <w:sz w:val="28"/>
          <w:szCs w:val="28"/>
        </w:rPr>
        <w:t>Rating distribution shows that 'TV-MA' (Mature Audience) is the most common rating. This indicates that Netflix's target demographic is largely adults and older teens. Other popular ratings include 'TV-14' and 'TV-PG'.</w:t>
      </w:r>
    </w:p>
    <w:p w14:paraId="2BD3C34B" w14:textId="77777777" w:rsidR="003E1FF7" w:rsidRPr="00CA758F" w:rsidRDefault="00000000">
      <w:pPr>
        <w:pStyle w:val="Heading1"/>
        <w:rPr>
          <w:sz w:val="36"/>
          <w:szCs w:val="36"/>
        </w:rPr>
      </w:pPr>
      <w:r w:rsidRPr="00CA758F">
        <w:rPr>
          <w:sz w:val="36"/>
          <w:szCs w:val="36"/>
        </w:rPr>
        <w:t>9. Results and Discussion</w:t>
      </w:r>
    </w:p>
    <w:p w14:paraId="75F7EE62" w14:textId="77777777" w:rsidR="003E1FF7" w:rsidRPr="00CA758F" w:rsidRDefault="00000000">
      <w:pPr>
        <w:jc w:val="both"/>
        <w:rPr>
          <w:sz w:val="28"/>
          <w:szCs w:val="28"/>
        </w:rPr>
      </w:pPr>
      <w:r w:rsidRPr="00CA758F">
        <w:rPr>
          <w:sz w:val="28"/>
          <w:szCs w:val="28"/>
        </w:rPr>
        <w:t>The results of this analysis provide a clear snapshot of Netflix's content strategy. The platform uses a mix of recent releases and older library titles to satisfy global demand. The high concentration of 'International Movies' and 'Dramas' shows that content diversity is a key metric for Netflix. Furthermore, the data proves that while Netflix is global, its library is still heavily influenced by the Hollywood and Bollywood production cycles.</w:t>
      </w:r>
    </w:p>
    <w:p w14:paraId="43811326" w14:textId="77777777" w:rsidR="003E1FF7" w:rsidRPr="00CA758F" w:rsidRDefault="00000000">
      <w:pPr>
        <w:pStyle w:val="Heading1"/>
        <w:rPr>
          <w:sz w:val="36"/>
          <w:szCs w:val="36"/>
        </w:rPr>
      </w:pPr>
      <w:r w:rsidRPr="00CA758F">
        <w:rPr>
          <w:sz w:val="36"/>
          <w:szCs w:val="36"/>
        </w:rPr>
        <w:t>10. Challenges Encountered</w:t>
      </w:r>
    </w:p>
    <w:p w14:paraId="49C861DC" w14:textId="77777777" w:rsidR="003E1FF7" w:rsidRPr="00CA758F" w:rsidRDefault="00000000">
      <w:pPr>
        <w:pStyle w:val="ListBullet"/>
        <w:jc w:val="both"/>
        <w:rPr>
          <w:sz w:val="28"/>
          <w:szCs w:val="28"/>
        </w:rPr>
      </w:pPr>
      <w:r w:rsidRPr="00CA758F">
        <w:rPr>
          <w:sz w:val="28"/>
          <w:szCs w:val="28"/>
        </w:rPr>
        <w:t>Missing Data: Significant missing values in the 'director' column made it difficult to identify the most frequent contributors.</w:t>
      </w:r>
    </w:p>
    <w:p w14:paraId="275F1296" w14:textId="77777777" w:rsidR="003E1FF7" w:rsidRPr="00CA758F" w:rsidRDefault="00000000">
      <w:pPr>
        <w:pStyle w:val="ListBullet"/>
        <w:jc w:val="both"/>
        <w:rPr>
          <w:sz w:val="28"/>
          <w:szCs w:val="28"/>
        </w:rPr>
      </w:pPr>
      <w:r w:rsidRPr="00CA758F">
        <w:rPr>
          <w:sz w:val="28"/>
          <w:szCs w:val="28"/>
        </w:rPr>
        <w:t>Inconsistent Formats: The 'duration' column contained both minutes and seasons, requiring string splitting for quantitative analysis.</w:t>
      </w:r>
    </w:p>
    <w:p w14:paraId="0558B9EC" w14:textId="77777777" w:rsidR="003E1FF7" w:rsidRPr="00CA758F" w:rsidRDefault="00000000">
      <w:pPr>
        <w:pStyle w:val="ListBullet"/>
        <w:jc w:val="both"/>
        <w:rPr>
          <w:sz w:val="28"/>
          <w:szCs w:val="28"/>
        </w:rPr>
      </w:pPr>
      <w:r w:rsidRPr="00CA758F">
        <w:rPr>
          <w:sz w:val="28"/>
          <w:szCs w:val="28"/>
        </w:rPr>
        <w:t>Data Volume: Handling nearly 9,000 rows required optimized library functions to ensure smooth performance in Colab.</w:t>
      </w:r>
    </w:p>
    <w:p w14:paraId="37E13367" w14:textId="77777777" w:rsidR="003E1FF7" w:rsidRPr="00CA758F" w:rsidRDefault="00000000">
      <w:pPr>
        <w:pStyle w:val="Heading1"/>
        <w:rPr>
          <w:sz w:val="36"/>
          <w:szCs w:val="36"/>
        </w:rPr>
      </w:pPr>
      <w:r w:rsidRPr="00CA758F">
        <w:rPr>
          <w:sz w:val="36"/>
          <w:szCs w:val="36"/>
        </w:rPr>
        <w:t>11. Conclusion</w:t>
      </w:r>
    </w:p>
    <w:p w14:paraId="557DD7C0" w14:textId="77777777" w:rsidR="003E1FF7" w:rsidRPr="00CA758F" w:rsidRDefault="00000000">
      <w:pPr>
        <w:jc w:val="both"/>
        <w:rPr>
          <w:sz w:val="28"/>
          <w:szCs w:val="28"/>
        </w:rPr>
      </w:pPr>
      <w:r w:rsidRPr="00CA758F">
        <w:rPr>
          <w:sz w:val="28"/>
          <w:szCs w:val="28"/>
        </w:rPr>
        <w:t>The 'Netflix Content Analysis and Visualization' project has been successfully completed, meeting all the stated objectives. We have demonstrated that through systematic data cleaning and visualization, hidden patterns in a massive content library can be uncovered. The project highlights the dominance of movies, the concentration of production in the US and India, and the platform's focus on mature content. This EDA serves as a robust foundation for anyone looking to build a recommendation system or a content prediction model in the future.</w:t>
      </w:r>
    </w:p>
    <w:p w14:paraId="57CAB8B7" w14:textId="77777777" w:rsidR="003E1FF7" w:rsidRPr="00CA758F" w:rsidRDefault="00000000">
      <w:pPr>
        <w:pStyle w:val="Heading1"/>
        <w:rPr>
          <w:sz w:val="36"/>
          <w:szCs w:val="36"/>
        </w:rPr>
      </w:pPr>
      <w:r w:rsidRPr="00CA758F">
        <w:rPr>
          <w:sz w:val="36"/>
          <w:szCs w:val="36"/>
        </w:rPr>
        <w:t>12. Future Scope</w:t>
      </w:r>
    </w:p>
    <w:p w14:paraId="171D27C3" w14:textId="77777777" w:rsidR="003E1FF7" w:rsidRPr="00CA758F" w:rsidRDefault="00000000">
      <w:pPr>
        <w:jc w:val="both"/>
        <w:rPr>
          <w:sz w:val="28"/>
          <w:szCs w:val="28"/>
        </w:rPr>
      </w:pPr>
      <w:r w:rsidRPr="00CA758F">
        <w:rPr>
          <w:sz w:val="28"/>
          <w:szCs w:val="28"/>
        </w:rPr>
        <w:t>In future versions of this project, we can expand the analysis to include:</w:t>
      </w:r>
    </w:p>
    <w:p w14:paraId="548B312A" w14:textId="77777777" w:rsidR="003E1FF7" w:rsidRPr="00CA758F" w:rsidRDefault="00000000">
      <w:pPr>
        <w:pStyle w:val="ListBullet"/>
        <w:jc w:val="both"/>
        <w:rPr>
          <w:sz w:val="28"/>
          <w:szCs w:val="28"/>
        </w:rPr>
      </w:pPr>
      <w:r w:rsidRPr="00CA758F">
        <w:rPr>
          <w:sz w:val="28"/>
          <w:szCs w:val="28"/>
        </w:rPr>
        <w:t>Sentiment Analysis: Using the 'description' field to perform sentiment analysis and group movies by 'mood' (e.g., Happy, Dark, Exciting).</w:t>
      </w:r>
    </w:p>
    <w:p w14:paraId="7AEA037A" w14:textId="77777777" w:rsidR="003E1FF7" w:rsidRPr="00CA758F" w:rsidRDefault="00000000">
      <w:pPr>
        <w:pStyle w:val="ListBullet"/>
        <w:jc w:val="both"/>
        <w:rPr>
          <w:sz w:val="28"/>
          <w:szCs w:val="28"/>
        </w:rPr>
      </w:pPr>
      <w:r w:rsidRPr="00CA758F">
        <w:rPr>
          <w:sz w:val="28"/>
          <w:szCs w:val="28"/>
        </w:rPr>
        <w:t>IMDb Merging: Merging the current dataset with external IMDb ratings to see if content volume correlates with high ratings.</w:t>
      </w:r>
    </w:p>
    <w:p w14:paraId="7E945CBF" w14:textId="77777777" w:rsidR="003E1FF7" w:rsidRPr="00CA758F" w:rsidRDefault="00000000">
      <w:pPr>
        <w:pStyle w:val="ListBullet"/>
        <w:jc w:val="both"/>
        <w:rPr>
          <w:sz w:val="28"/>
          <w:szCs w:val="28"/>
        </w:rPr>
      </w:pPr>
      <w:r w:rsidRPr="00CA758F">
        <w:rPr>
          <w:sz w:val="28"/>
          <w:szCs w:val="28"/>
        </w:rPr>
        <w:t>Machine Learning: Implementing a K-Nearest Neighbors (KNN) algorithm to recommend similar content based on genre and director.</w:t>
      </w:r>
    </w:p>
    <w:p w14:paraId="1CB70E4A" w14:textId="4351E74D" w:rsidR="003E1FF7" w:rsidRPr="00CA758F" w:rsidRDefault="00000000">
      <w:pPr>
        <w:pStyle w:val="Heading1"/>
        <w:rPr>
          <w:sz w:val="36"/>
          <w:szCs w:val="36"/>
        </w:rPr>
      </w:pPr>
      <w:r w:rsidRPr="00CA758F">
        <w:rPr>
          <w:sz w:val="36"/>
          <w:szCs w:val="36"/>
        </w:rPr>
        <w:t xml:space="preserve">13. </w:t>
      </w:r>
      <w:r w:rsidR="008749A1" w:rsidRPr="00CA758F">
        <w:rPr>
          <w:sz w:val="36"/>
          <w:szCs w:val="36"/>
        </w:rPr>
        <w:t>References</w:t>
      </w:r>
    </w:p>
    <w:p w14:paraId="35ABECF3" w14:textId="77777777" w:rsidR="003E1FF7" w:rsidRPr="00CA758F" w:rsidRDefault="00000000">
      <w:pPr>
        <w:rPr>
          <w:sz w:val="28"/>
          <w:szCs w:val="28"/>
        </w:rPr>
      </w:pPr>
      <w:r w:rsidRPr="00CA758F">
        <w:rPr>
          <w:sz w:val="28"/>
          <w:szCs w:val="28"/>
        </w:rPr>
        <w:t>1. Netflix Official Dataset, Kaggle (2021).</w:t>
      </w:r>
    </w:p>
    <w:p w14:paraId="1FADE55F" w14:textId="77777777" w:rsidR="003E1FF7" w:rsidRPr="00CA758F" w:rsidRDefault="00000000">
      <w:pPr>
        <w:rPr>
          <w:sz w:val="28"/>
          <w:szCs w:val="28"/>
        </w:rPr>
      </w:pPr>
      <w:r w:rsidRPr="00CA758F">
        <w:rPr>
          <w:sz w:val="28"/>
          <w:szCs w:val="28"/>
        </w:rPr>
        <w:t>2. McKinney, W. (2012). Python for Data Analysis: Data Wrangling with Pandas, NumPy, and IPython. O'Reilly Media.</w:t>
      </w:r>
    </w:p>
    <w:p w14:paraId="6D451EBD" w14:textId="77777777" w:rsidR="003E1FF7" w:rsidRPr="00CA758F" w:rsidRDefault="00000000">
      <w:pPr>
        <w:rPr>
          <w:sz w:val="28"/>
          <w:szCs w:val="28"/>
        </w:rPr>
      </w:pPr>
      <w:r w:rsidRPr="00CA758F">
        <w:rPr>
          <w:sz w:val="28"/>
          <w:szCs w:val="28"/>
        </w:rPr>
        <w:t>3. Matplotlib Official Documentation: https://matplotlib.org/</w:t>
      </w:r>
    </w:p>
    <w:p w14:paraId="0FB91F77" w14:textId="77777777" w:rsidR="003E1FF7" w:rsidRPr="00CA758F" w:rsidRDefault="00000000">
      <w:pPr>
        <w:rPr>
          <w:sz w:val="28"/>
          <w:szCs w:val="28"/>
        </w:rPr>
      </w:pPr>
      <w:r w:rsidRPr="00CA758F">
        <w:rPr>
          <w:sz w:val="28"/>
          <w:szCs w:val="28"/>
        </w:rPr>
        <w:t>4. Seaborn Statistical Data Visualization: https://seaborn.pydata.org/</w:t>
      </w:r>
    </w:p>
    <w:sectPr w:rsidR="003E1FF7" w:rsidRPr="00CA75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790175">
    <w:abstractNumId w:val="8"/>
  </w:num>
  <w:num w:numId="2" w16cid:durableId="1631519936">
    <w:abstractNumId w:val="6"/>
  </w:num>
  <w:num w:numId="3" w16cid:durableId="1070081531">
    <w:abstractNumId w:val="5"/>
  </w:num>
  <w:num w:numId="4" w16cid:durableId="652880419">
    <w:abstractNumId w:val="4"/>
  </w:num>
  <w:num w:numId="5" w16cid:durableId="504515162">
    <w:abstractNumId w:val="7"/>
  </w:num>
  <w:num w:numId="6" w16cid:durableId="1152674611">
    <w:abstractNumId w:val="3"/>
  </w:num>
  <w:num w:numId="7" w16cid:durableId="1668709318">
    <w:abstractNumId w:val="2"/>
  </w:num>
  <w:num w:numId="8" w16cid:durableId="851575910">
    <w:abstractNumId w:val="1"/>
  </w:num>
  <w:num w:numId="9" w16cid:durableId="1034886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383"/>
    <w:rsid w:val="00291AF8"/>
    <w:rsid w:val="0029639D"/>
    <w:rsid w:val="00301CCC"/>
    <w:rsid w:val="00326F90"/>
    <w:rsid w:val="003E1FF7"/>
    <w:rsid w:val="004E08E3"/>
    <w:rsid w:val="007044B8"/>
    <w:rsid w:val="007F1C86"/>
    <w:rsid w:val="0081045E"/>
    <w:rsid w:val="00827CF3"/>
    <w:rsid w:val="008749A1"/>
    <w:rsid w:val="008E5976"/>
    <w:rsid w:val="00973E2A"/>
    <w:rsid w:val="00AA1D8D"/>
    <w:rsid w:val="00B47730"/>
    <w:rsid w:val="00C0614A"/>
    <w:rsid w:val="00CA758F"/>
    <w:rsid w:val="00CB0664"/>
    <w:rsid w:val="00FA28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F7408"/>
  <w14:defaultImageDpi w14:val="300"/>
  <w15:docId w15:val="{99E2CC23-761C-4F92-8B11-724E83F90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1609</Words>
  <Characters>9176</Characters>
  <Application>Microsoft Office Word</Application>
  <DocSecurity>0</DocSecurity>
  <Lines>76</Lines>
  <Paragraphs>21</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1. Abstract</vt:lpstr>
      <vt:lpstr>2. Introduction</vt:lpstr>
      <vt:lpstr>    2.1 Overview of Netflix</vt:lpstr>
      <vt:lpstr>    2.2 Role of Data Science in OTT</vt:lpstr>
      <vt:lpstr>3. Objectives of the Project</vt:lpstr>
      <vt:lpstr>4. System Requirements</vt:lpstr>
      <vt:lpstr>    4.1 Hardware Requirements</vt:lpstr>
      <vt:lpstr>    4.2 Software Requirements</vt:lpstr>
      <vt:lpstr>5. Data Description &amp; Dictionary</vt:lpstr>
      <vt:lpstr>6. Methodology</vt:lpstr>
      <vt:lpstr>7. Technical Implementation (Code Breakdown)</vt:lpstr>
      <vt:lpstr>    7.1 Data Cleaning &amp; Handling Nulls</vt:lpstr>
      <vt:lpstr>    7.2 Feature Engineering</vt:lpstr>
      <vt:lpstr>8. Exploratory Data Analysis &amp; Visualization</vt:lpstr>
      <vt:lpstr>    8.1 Distribution of Type</vt:lpstr>
      <vt:lpstr>    8.2 Geographic Growth Analysis</vt:lpstr>
      <vt:lpstr>    8.3 Temporal Content Trends</vt:lpstr>
      <vt:lpstr>    8.4 Popularity of Ratings</vt:lpstr>
      <vt:lpstr>9. Results and Discussion</vt:lpstr>
      <vt:lpstr>10. Challenges Encountered</vt:lpstr>
      <vt:lpstr>11. Conclusion</vt:lpstr>
      <vt:lpstr>12. Future Scope</vt:lpstr>
      <vt:lpstr>13. References</vt:lpstr>
    </vt:vector>
  </TitlesOfParts>
  <Manager/>
  <Company/>
  <LinksUpToDate>false</LinksUpToDate>
  <CharactersWithSpaces>10764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hmkagwade0903@gmail.com</cp:lastModifiedBy>
  <cp:revision>6</cp:revision>
  <dcterms:created xsi:type="dcterms:W3CDTF">2026-04-16T09:02:00Z</dcterms:created>
  <dcterms:modified xsi:type="dcterms:W3CDTF">2026-04-16T11:31:00Z</dcterms:modified>
  <cp:category/>
</cp:coreProperties>
</file>